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64"/>
        </w:rPr>
        <w:t>BBB RECORDING DAY GAME PLAN</w:t>
      </w:r>
    </w:p>
    <w:p>
      <w:pPr>
        <w:jc w:val="center"/>
      </w:pPr>
      <w:r>
        <w:rPr>
          <w:color w:val="666666"/>
          <w:sz w:val="36"/>
        </w:rPr>
        <w:t>March 2026 - Batch Recording Schedule</w:t>
      </w:r>
    </w:p>
    <w:p>
      <w:r>
        <w:t>---</w:t>
      </w:r>
    </w:p>
    <w:p>
      <w:pPr>
        <w:jc w:val="center"/>
      </w:pPr>
      <w:r>
        <w:rPr>
          <w:b/>
          <w:color w:val="C9922A"/>
          <w:sz w:val="40"/>
        </w:rPr>
        <w:t>[ OVERVIEW ]</w:t>
      </w:r>
    </w:p>
    <w:p>
      <w:pPr>
        <w:spacing w:after="360" w:line="432" w:lineRule="auto"/>
      </w:pPr>
      <w:r>
        <w:rPr>
          <w:sz w:val="48"/>
        </w:rPr>
        <w:t>You have 4 YouTube long-form videos and 12 Shorts/Reels to record. Using the Hormozi 100x approach, batch everything into 2-3 recording sessions.</w:t>
      </w:r>
    </w:p>
    <w:p>
      <w:pPr>
        <w:jc w:val="center"/>
      </w:pPr>
      <w:r>
        <w:rPr>
          <w:b/>
          <w:color w:val="C9922A"/>
          <w:sz w:val="40"/>
        </w:rPr>
        <w:t>[ SESSION 1: FOUNDER STORY + MISSION (Approx 45 min) ]</w:t>
      </w:r>
    </w:p>
    <w:p>
      <w:pPr>
        <w:spacing w:after="360" w:line="432" w:lineRule="auto"/>
      </w:pPr>
      <w:r>
        <w:rPr>
          <w:sz w:val="48"/>
        </w:rPr>
        <w:t>Record in this order:</w:t>
      </w:r>
    </w:p>
    <w:p>
      <w:pPr>
        <w:spacing w:after="360" w:line="432" w:lineRule="auto"/>
      </w:pPr>
      <w:r>
        <w:rPr>
          <w:sz w:val="48"/>
        </w:rPr>
        <w:t>1. LONG-FORM VIDEO 1: "I Grew Up in a Haitian Orphanage" (10-12 min)</w:t>
      </w:r>
    </w:p>
    <w:p>
      <w:pPr>
        <w:spacing w:after="360" w:line="432" w:lineRule="auto"/>
      </w:pPr>
      <w:r>
        <w:rPr>
          <w:sz w:val="48"/>
        </w:rPr>
        <w:t>2. SHORT 1: "Why I Started a Nonprofit" (45 sec)</w:t>
      </w:r>
    </w:p>
    <w:p>
      <w:pPr>
        <w:spacing w:after="360" w:line="432" w:lineRule="auto"/>
      </w:pPr>
      <w:r>
        <w:rPr>
          <w:sz w:val="48"/>
        </w:rPr>
        <w:t>3. SHORT 2: "What is Businesses Beyond Borders?" (40 sec)</w:t>
      </w:r>
    </w:p>
    <w:p>
      <w:pPr>
        <w:spacing w:after="360" w:line="432" w:lineRule="auto"/>
      </w:pPr>
      <w:r>
        <w:rPr>
          <w:sz w:val="48"/>
        </w:rPr>
        <w:t>4. SHORT 3: "Meet Yeva" (50 sec)</w:t>
      </w:r>
    </w:p>
    <w:p>
      <w:pPr>
        <w:spacing w:after="360" w:line="432" w:lineRule="auto"/>
      </w:pPr>
      <w:r>
        <w:rPr>
          <w:sz w:val="48"/>
        </w:rPr>
        <w:t>Why this order: You're already in the emotional headspace of your personal story. The Shorts are variations of the same themes. Record them while the energy is fresh.</w:t>
      </w:r>
    </w:p>
    <w:p>
      <w:pPr>
        <w:jc w:val="center"/>
      </w:pPr>
      <w:r>
        <w:rPr>
          <w:b/>
          <w:color w:val="C9922A"/>
          <w:sz w:val="40"/>
        </w:rPr>
        <w:t>[ SESSION 2: THE PROBLEM + EDUCATION (Approx 60 min) ]</w:t>
      </w:r>
    </w:p>
    <w:p>
      <w:pPr>
        <w:spacing w:after="360" w:line="432" w:lineRule="auto"/>
      </w:pPr>
      <w:r>
        <w:rPr>
          <w:sz w:val="48"/>
        </w:rPr>
        <w:t>1. LONG-FORM VIDEO 2: "600,000 People Left This Country" (10-12 min)</w:t>
      </w:r>
    </w:p>
    <w:p>
      <w:pPr>
        <w:spacing w:after="360" w:line="432" w:lineRule="auto"/>
      </w:pPr>
      <w:r>
        <w:rPr>
          <w:sz w:val="48"/>
        </w:rPr>
        <w:t>2. SHORT 4: "Why 10% of Kyrgyzstan Lives Abroad" (45 sec)</w:t>
      </w:r>
    </w:p>
    <w:p>
      <w:pPr>
        <w:spacing w:after="360" w:line="432" w:lineRule="auto"/>
      </w:pPr>
      <w:r>
        <w:rPr>
          <w:sz w:val="48"/>
        </w:rPr>
        <w:t>3. SHORT 5: "The #1 Financial Mistake I See Everywhere" (50 sec)</w:t>
      </w:r>
    </w:p>
    <w:p>
      <w:pPr>
        <w:spacing w:after="360" w:line="432" w:lineRule="auto"/>
      </w:pPr>
      <w:r>
        <w:rPr>
          <w:sz w:val="48"/>
        </w:rPr>
        <w:t>4. SHORT 6: "What Happens When You Flood a Market with Free Stuff" (40 sec)</w:t>
      </w:r>
    </w:p>
    <w:p>
      <w:pPr>
        <w:spacing w:after="360" w:line="432" w:lineRule="auto"/>
      </w:pPr>
      <w:r>
        <w:rPr>
          <w:sz w:val="48"/>
        </w:rPr>
        <w:t>5. LONG-FORM VIDEO 3: "How We Train Entrepreneurs" (12-15 min)</w:t>
      </w:r>
    </w:p>
    <w:p>
      <w:pPr>
        <w:spacing w:after="360" w:line="432" w:lineRule="auto"/>
      </w:pPr>
      <w:r>
        <w:rPr>
          <w:sz w:val="48"/>
        </w:rPr>
        <w:t>6. SHORT 7: "How to Create a Budget in 5 Minutes" (55 sec)</w:t>
      </w:r>
    </w:p>
    <w:p>
      <w:pPr>
        <w:spacing w:after="360" w:line="432" w:lineRule="auto"/>
      </w:pPr>
      <w:r>
        <w:rPr>
          <w:sz w:val="48"/>
        </w:rPr>
        <w:t>7. SHORT 8: "Debt Snowball vs. Avalanche" (45 sec)</w:t>
      </w:r>
    </w:p>
    <w:p>
      <w:pPr>
        <w:spacing w:after="360" w:line="432" w:lineRule="auto"/>
      </w:pPr>
      <w:r>
        <w:rPr>
          <w:sz w:val="48"/>
        </w:rPr>
        <w:t>8. SHORT 9: "3 Things I Wish I Knew About Money at 18" (50 sec)</w:t>
      </w:r>
    </w:p>
    <w:p>
      <w:pPr>
        <w:jc w:val="center"/>
      </w:pPr>
      <w:r>
        <w:rPr>
          <w:b/>
          <w:color w:val="C9922A"/>
          <w:sz w:val="40"/>
        </w:rPr>
        <w:t>[ SESSION 3: SUCCESS STORIES + CTA (Approx 30 min) ]</w:t>
      </w:r>
    </w:p>
    <w:p>
      <w:pPr>
        <w:spacing w:after="360" w:line="432" w:lineRule="auto"/>
      </w:pPr>
      <w:r>
        <w:rPr>
          <w:sz w:val="48"/>
        </w:rPr>
        <w:t>1. LONG-FORM VIDEO 4: "From Drowning in Debt to 200 Customers" (10-12 min)</w:t>
      </w:r>
    </w:p>
    <w:p>
      <w:pPr>
        <w:spacing w:after="360" w:line="432" w:lineRule="auto"/>
      </w:pPr>
      <w:r>
        <w:rPr>
          <w:sz w:val="48"/>
        </w:rPr>
        <w:t>2. SHORT 10: "He Paid Off All His Debt in 8 Months" (50 sec)</w:t>
      </w:r>
    </w:p>
    <w:p>
      <w:pPr>
        <w:spacing w:after="360" w:line="432" w:lineRule="auto"/>
      </w:pPr>
      <w:r>
        <w:rPr>
          <w:sz w:val="48"/>
        </w:rPr>
        <w:t>3. SHORT 11: "How to Build Credit When You Have None" (45 sec)</w:t>
      </w:r>
    </w:p>
    <w:p>
      <w:pPr>
        <w:spacing w:after="360" w:line="432" w:lineRule="auto"/>
      </w:pPr>
      <w:r>
        <w:rPr>
          <w:sz w:val="48"/>
        </w:rPr>
        <w:t>4. SHORT 12: "7 Ways to Support Global Entrepreneurs" (55 sec)</w:t>
      </w:r>
    </w:p>
    <w:p>
      <w:pPr>
        <w:jc w:val="center"/>
      </w:pPr>
      <w:r>
        <w:rPr>
          <w:b/>
          <w:color w:val="C9922A"/>
          <w:sz w:val="40"/>
        </w:rPr>
        <w:t>[ BEFORE YOU HIT RECORD ]</w:t>
      </w:r>
    </w:p>
    <w:p>
      <w:pPr>
        <w:spacing w:after="360" w:line="432" w:lineRule="auto"/>
      </w:pPr>
      <w:r>
        <w:rPr>
          <w:sz w:val="48"/>
        </w:rPr>
        <w:t>Checklist:</w:t>
      </w:r>
    </w:p>
    <w:p>
      <w:pPr>
        <w:spacing w:after="360" w:line="432" w:lineRule="auto"/>
      </w:pPr>
      <w:r>
        <w:rPr>
          <w:sz w:val="48"/>
        </w:rPr>
        <w:t>- Camera at eye level, good lighting on your face</w:t>
      </w:r>
    </w:p>
    <w:p>
      <w:pPr>
        <w:spacing w:after="360" w:line="432" w:lineRule="auto"/>
      </w:pPr>
      <w:r>
        <w:rPr>
          <w:sz w:val="48"/>
        </w:rPr>
        <w:t>- Descript teleprompter loaded with the right script</w:t>
      </w:r>
    </w:p>
    <w:p>
      <w:pPr>
        <w:spacing w:after="360" w:line="432" w:lineRule="auto"/>
      </w:pPr>
      <w:r>
        <w:rPr>
          <w:sz w:val="48"/>
        </w:rPr>
        <w:t>- Water nearby</w:t>
      </w:r>
    </w:p>
    <w:p>
      <w:pPr>
        <w:spacing w:after="360" w:line="432" w:lineRule="auto"/>
      </w:pPr>
      <w:r>
        <w:rPr>
          <w:sz w:val="48"/>
        </w:rPr>
        <w:t>- Phone on silent</w:t>
      </w:r>
    </w:p>
    <w:p>
      <w:pPr>
        <w:spacing w:after="360" w:line="432" w:lineRule="auto"/>
      </w:pPr>
      <w:r>
        <w:rPr>
          <w:sz w:val="48"/>
        </w:rPr>
        <w:t>- For Shorts: vertical framing (9:16). For long-form: horizontal (16:9)</w:t>
      </w:r>
    </w:p>
    <w:p>
      <w:pPr>
        <w:spacing w:after="360" w:line="432" w:lineRule="auto"/>
      </w:pPr>
      <w:r>
        <w:rPr>
          <w:sz w:val="48"/>
        </w:rPr>
        <w:t>- Wear the same outfit per session for visual consistency</w:t>
      </w:r>
    </w:p>
    <w:p>
      <w:pPr>
        <w:spacing w:after="360" w:line="432" w:lineRule="auto"/>
      </w:pPr>
      <w:r>
        <w:rPr>
          <w:sz w:val="48"/>
        </w:rPr>
        <w:t>- Energy tip: Do 10 jumping jacks before the first take. Talk to the lens like you're talking to one friend.</w:t>
      </w:r>
    </w:p>
    <w:p>
      <w:pPr>
        <w:jc w:val="center"/>
      </w:pPr>
      <w:r>
        <w:rPr>
          <w:b/>
          <w:color w:val="C9922A"/>
          <w:sz w:val="40"/>
        </w:rPr>
        <w:t>[ POST-RECORDING ]</w:t>
      </w:r>
    </w:p>
    <w:p>
      <w:pPr>
        <w:spacing w:after="360" w:line="432" w:lineRule="auto"/>
      </w:pPr>
      <w:r>
        <w:rPr>
          <w:sz w:val="48"/>
        </w:rPr>
        <w:t>1. Edit in Descript: remove filler words, add B-roll, polish audio</w:t>
      </w:r>
    </w:p>
    <w:p>
      <w:pPr>
        <w:spacing w:after="360" w:line="432" w:lineRule="auto"/>
      </w:pPr>
      <w:r>
        <w:rPr>
          <w:sz w:val="48"/>
        </w:rPr>
        <w:t>2. Create thumbnails in Canva using the concepts in the content plan</w:t>
      </w:r>
    </w:p>
    <w:p>
      <w:pPr>
        <w:spacing w:after="360" w:line="432" w:lineRule="auto"/>
      </w:pPr>
      <w:r>
        <w:rPr>
          <w:sz w:val="48"/>
        </w:rPr>
        <w:t>3. Schedule everything in GoHighLevel + YouTube Studio</w:t>
      </w:r>
    </w:p>
    <w:p>
      <w:pPr>
        <w:spacing w:after="360" w:line="432" w:lineRule="auto"/>
      </w:pPr>
      <w:r>
        <w:rPr>
          <w:sz w:val="48"/>
        </w:rPr>
        <w:t>4. Upload descriptions and hashtags from the content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