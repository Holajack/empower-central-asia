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2A4A"/>
          <w:sz w:val="64"/>
        </w:rPr>
        <w:t>YOUTUBE SHORTS / REELS: ALL 12 SCRIPTS</w:t>
      </w:r>
    </w:p>
    <w:p>
      <w:pPr>
        <w:jc w:val="center"/>
      </w:pPr>
      <w:r>
        <w:rPr>
          <w:color w:val="666666"/>
          <w:sz w:val="36"/>
        </w:rPr>
        <w:t>March 2026 | Record in batch sessions | Vertical 9:16</w:t>
      </w:r>
    </w:p>
    <w:p>
      <w:r>
        <w:t>---</w:t>
      </w:r>
    </w:p>
    <w:p>
      <w:pPr>
        <w:jc w:val="center"/>
      </w:pPr>
      <w:r>
        <w:rPr>
          <w:b/>
          <w:color w:val="C9922A"/>
          <w:sz w:val="40"/>
        </w:rPr>
        <w:t>[ SHORT 1: WHY I STARTED A NONPROFIT ]</w:t>
      </w:r>
    </w:p>
    <w:p>
      <w:pPr>
        <w:jc w:val="center"/>
      </w:pPr>
      <w:r>
        <w:rPr>
          <w:i/>
          <w:color w:val="999999"/>
          <w:sz w:val="32"/>
        </w:rPr>
        <w:t>(Post Date: March 4 | Vertical 9:16)</w:t>
      </w:r>
    </w:p>
    <w:p>
      <w:pPr>
        <w:jc w:val="center"/>
      </w:pPr>
      <w:r>
        <w:rPr>
          <w:color w:val="CCCCCC"/>
          <w:sz w:val="56"/>
        </w:rPr>
        <w:t>...</w:t>
      </w:r>
    </w:p>
    <w:p>
      <w:pPr>
        <w:spacing w:after="240" w:line="432" w:lineRule="auto"/>
      </w:pPr>
      <w:r>
        <w:rPr>
          <w:b/>
          <w:color w:val="C9222A"/>
          <w:sz w:val="44"/>
        </w:rPr>
        <w:t xml:space="preserve">HOOK: </w:t>
      </w:r>
      <w:r>
        <w:rPr>
          <w:sz w:val="48"/>
        </w:rPr>
        <w:t>I grew up in a Haitian orphanage with nothing. Now I run a nonprofit. Here's the 45-second version.</w:t>
      </w:r>
    </w:p>
    <w:p>
      <w:pPr>
        <w:spacing w:after="360" w:line="432" w:lineRule="auto"/>
      </w:pPr>
      <w:r>
        <w:rPr>
          <w:sz w:val="48"/>
        </w:rPr>
        <w:t>Growing up, I saw two kinds of help. The kind that made people dependent -- and the kind that gave them tools to build their own future.</w:t>
      </w:r>
    </w:p>
    <w:p>
      <w:pPr>
        <w:spacing w:after="360" w:line="432" w:lineRule="auto"/>
      </w:pPr>
      <w:r>
        <w:rPr>
          <w:sz w:val="48"/>
        </w:rPr>
        <w:t>After college, I moved to Florida and asked one question: What if we stopped giving people money and started teaching them to make their own?</w:t>
      </w:r>
    </w:p>
    <w:p>
      <w:pPr>
        <w:spacing w:after="360" w:line="432" w:lineRule="auto"/>
      </w:pPr>
      <w:r>
        <w:rPr>
          <w:sz w:val="48"/>
        </w:rPr>
        <w:t>That question became Businesses Beyond Borders. We train entrepreneurs in Kyrgyzstan, Kazakhstan, and Uzbekistan through free financial literacy courses and business creation programs. Not handouts. Real skills. Real businesses. Real income.</w:t>
      </w:r>
    </w:p>
    <w:p>
      <w:pPr>
        <w:spacing w:after="240" w:line="432" w:lineRule="auto"/>
      </w:pPr>
      <w:r>
        <w:rPr>
          <w:b/>
          <w:color w:val="228B22"/>
          <w:sz w:val="44"/>
        </w:rPr>
        <w:t xml:space="preserve">CTA: </w:t>
      </w:r>
      <w:r>
        <w:rPr>
          <w:sz w:val="48"/>
        </w:rPr>
        <w:t>Follow along to see what we're building. Link in bio for our free courses.</w:t>
      </w:r>
    </w:p>
    <w:p>
      <w:r>
        <w:br w:type="page"/>
      </w:r>
    </w:p>
    <w:p>
      <w:pPr>
        <w:jc w:val="center"/>
      </w:pPr>
      <w:r>
        <w:rPr>
          <w:b/>
          <w:color w:val="C9922A"/>
          <w:sz w:val="40"/>
        </w:rPr>
        <w:t>[ SHORT 2: WHAT IS BUSINESSES BEYOND BORDERS? ]</w:t>
      </w:r>
    </w:p>
    <w:p>
      <w:pPr>
        <w:jc w:val="center"/>
      </w:pPr>
      <w:r>
        <w:rPr>
          <w:i/>
          <w:color w:val="999999"/>
          <w:sz w:val="32"/>
        </w:rPr>
        <w:t>(Post Date: March 5 | Vertical 9:16)</w:t>
      </w:r>
    </w:p>
    <w:p>
      <w:pPr>
        <w:jc w:val="center"/>
      </w:pPr>
      <w:r>
        <w:rPr>
          <w:color w:val="CCCCCC"/>
          <w:sz w:val="56"/>
        </w:rPr>
        <w:t>...</w:t>
      </w:r>
    </w:p>
    <w:p>
      <w:pPr>
        <w:spacing w:after="240" w:line="432" w:lineRule="auto"/>
      </w:pPr>
      <w:r>
        <w:rPr>
          <w:b/>
          <w:color w:val="C9222A"/>
          <w:sz w:val="44"/>
        </w:rPr>
        <w:t xml:space="preserve">HOOK: </w:t>
      </w:r>
      <w:r>
        <w:rPr>
          <w:sz w:val="48"/>
        </w:rPr>
        <w:t>What do we actually do? Let me show you in 40 seconds.</w:t>
      </w:r>
    </w:p>
    <w:p>
      <w:pPr>
        <w:spacing w:after="360" w:line="432" w:lineRule="auto"/>
      </w:pPr>
      <w:r>
        <w:rPr>
          <w:sz w:val="48"/>
        </w:rPr>
        <w:t>Businesses Beyond Borders is a nonprofit that trains entrepreneurs in Central Asia -- Kyrgyzstan, Kazakhstan, Uzbekistan.</w:t>
      </w:r>
    </w:p>
    <w:p>
      <w:pPr>
        <w:spacing w:after="360" w:line="432" w:lineRule="auto"/>
      </w:pPr>
      <w:r>
        <w:rPr>
          <w:sz w:val="48"/>
        </w:rPr>
        <w:t>We use a 4-stage model.</w:t>
      </w:r>
    </w:p>
    <w:p>
      <w:pPr>
        <w:spacing w:after="360" w:line="432" w:lineRule="auto"/>
      </w:pPr>
      <w:r>
        <w:rPr>
          <w:sz w:val="48"/>
        </w:rPr>
        <w:t>Stage 1: Free financial literacy training for anyone.</w:t>
      </w:r>
    </w:p>
    <w:p>
      <w:pPr>
        <w:spacing w:after="360" w:line="432" w:lineRule="auto"/>
      </w:pPr>
      <w:r>
        <w:rPr>
          <w:sz w:val="48"/>
        </w:rPr>
        <w:t>Stage 2: 12-week business creation program with mentorship.</w:t>
      </w:r>
    </w:p>
    <w:p>
      <w:pPr>
        <w:spacing w:after="360" w:line="432" w:lineRule="auto"/>
      </w:pPr>
      <w:r>
        <w:rPr>
          <w:sz w:val="48"/>
        </w:rPr>
        <w:t>Stage 3: Startup capital for graduates who earned it.</w:t>
      </w:r>
    </w:p>
    <w:p>
      <w:pPr>
        <w:spacing w:after="360" w:line="432" w:lineRule="auto"/>
      </w:pPr>
      <w:r>
        <w:rPr>
          <w:sz w:val="48"/>
        </w:rPr>
        <w:t>Stage 4: Those graduates teach the next group.</w:t>
      </w:r>
    </w:p>
    <w:p>
      <w:pPr>
        <w:spacing w:after="360" w:line="432" w:lineRule="auto"/>
      </w:pPr>
      <w:r>
        <w:rPr>
          <w:sz w:val="48"/>
        </w:rPr>
        <w:t>The goal? Make ourselves unnecessary. Build communities that don't need us anymore.</w:t>
      </w:r>
    </w:p>
    <w:p>
      <w:pPr>
        <w:spacing w:after="240" w:line="432" w:lineRule="auto"/>
      </w:pPr>
      <w:r>
        <w:rPr>
          <w:b/>
          <w:color w:val="228B22"/>
          <w:sz w:val="44"/>
        </w:rPr>
        <w:t xml:space="preserve">CTA: </w:t>
      </w:r>
      <w:r>
        <w:rPr>
          <w:sz w:val="48"/>
        </w:rPr>
        <w:t>Follow for stories from the ground. Our financial literacy course is free for anyone -- link in bio.</w:t>
      </w:r>
    </w:p>
    <w:p>
      <w:r>
        <w:br w:type="page"/>
      </w:r>
    </w:p>
    <w:p>
      <w:pPr>
        <w:jc w:val="center"/>
      </w:pPr>
      <w:r>
        <w:rPr>
          <w:b/>
          <w:color w:val="C9922A"/>
          <w:sz w:val="40"/>
        </w:rPr>
        <w:t>[ SHORT 3: MEET YEVA -- BORN IN KYRGYZSTAN, BUILDING CHANGE FROM AMERICA ]</w:t>
      </w:r>
    </w:p>
    <w:p>
      <w:pPr>
        <w:jc w:val="center"/>
      </w:pPr>
      <w:r>
        <w:rPr>
          <w:i/>
          <w:color w:val="999999"/>
          <w:sz w:val="32"/>
        </w:rPr>
        <w:t>(Post Date: March 7 | Vertical 9:16)</w:t>
      </w:r>
    </w:p>
    <w:p>
      <w:pPr>
        <w:jc w:val="center"/>
      </w:pPr>
      <w:r>
        <w:rPr>
          <w:color w:val="CCCCCC"/>
          <w:sz w:val="56"/>
        </w:rPr>
        <w:t>...</w:t>
      </w:r>
    </w:p>
    <w:p>
      <w:pPr>
        <w:spacing w:after="240" w:line="432" w:lineRule="auto"/>
      </w:pPr>
      <w:r>
        <w:rPr>
          <w:b/>
          <w:color w:val="C9222A"/>
          <w:sz w:val="44"/>
        </w:rPr>
        <w:t xml:space="preserve">HOOK: </w:t>
      </w:r>
      <w:r>
        <w:rPr>
          <w:sz w:val="48"/>
        </w:rPr>
        <w:t>Our co-founder was born in Kyrgyzstan. Here's why that matters.</w:t>
      </w:r>
    </w:p>
    <w:p>
      <w:pPr>
        <w:spacing w:after="360" w:line="432" w:lineRule="auto"/>
      </w:pPr>
      <w:r>
        <w:rPr>
          <w:sz w:val="48"/>
        </w:rPr>
        <w:t>Yeva Romanova grew up in Kyrgyzstan and lived through the economic instability of post-Soviet Central Asia before immigrating to the US.</w:t>
      </w:r>
    </w:p>
    <w:p>
      <w:pPr>
        <w:spacing w:after="360" w:line="432" w:lineRule="auto"/>
      </w:pPr>
      <w:r>
        <w:rPr>
          <w:sz w:val="48"/>
        </w:rPr>
        <w:t>When most nonprofits design programs for Central Asia, they do it from a conference room in Washington.</w:t>
      </w:r>
    </w:p>
    <w:p>
      <w:pPr>
        <w:spacing w:after="360" w:line="432" w:lineRule="auto"/>
      </w:pPr>
      <w:r>
        <w:rPr>
          <w:sz w:val="48"/>
        </w:rPr>
        <w:t>When we design programs, Yeva is in the room saying "That won't work in Bishkek, and here's why."</w:t>
      </w:r>
    </w:p>
    <w:p>
      <w:pPr>
        <w:spacing w:after="360" w:line="432" w:lineRule="auto"/>
      </w:pPr>
      <w:r>
        <w:rPr>
          <w:sz w:val="48"/>
        </w:rPr>
        <w:t>She makes sure our financial literacy curriculum accounts for how families in Kyrgyzstan actually handle money -- not how an American textbook says they should.</w:t>
      </w:r>
    </w:p>
    <w:p>
      <w:pPr>
        <w:spacing w:after="360" w:line="432" w:lineRule="auto"/>
      </w:pPr>
      <w:r>
        <w:rPr>
          <w:sz w:val="48"/>
        </w:rPr>
        <w:t>Cultural intelligence isn't optional in this work. It's the difference between a program that looks good on paper and one that actually changes lives.</w:t>
      </w:r>
    </w:p>
    <w:p>
      <w:pPr>
        <w:spacing w:after="240" w:line="432" w:lineRule="auto"/>
      </w:pPr>
      <w:r>
        <w:rPr>
          <w:b/>
          <w:color w:val="228B22"/>
          <w:sz w:val="44"/>
        </w:rPr>
        <w:t xml:space="preserve">CTA: </w:t>
      </w:r>
      <w:r>
        <w:rPr>
          <w:sz w:val="48"/>
        </w:rPr>
        <w:t>Read Yeva's full story on our blog -- link in bio. Follow for more.</w:t>
      </w:r>
    </w:p>
    <w:p>
      <w:r>
        <w:br w:type="page"/>
      </w:r>
    </w:p>
    <w:p>
      <w:pPr>
        <w:jc w:val="center"/>
      </w:pPr>
      <w:r>
        <w:rPr>
          <w:b/>
          <w:color w:val="C9922A"/>
          <w:sz w:val="40"/>
        </w:rPr>
        <w:t>[ SHORT 4: WHY 10% OF KYRGYZSTAN LIVES ABROAD ]</w:t>
      </w:r>
    </w:p>
    <w:p>
      <w:pPr>
        <w:jc w:val="center"/>
      </w:pPr>
      <w:r>
        <w:rPr>
          <w:i/>
          <w:color w:val="999999"/>
          <w:sz w:val="32"/>
        </w:rPr>
        <w:t>(Post Date: March 11 | Vertical 9:16)</w:t>
      </w:r>
    </w:p>
    <w:p>
      <w:pPr>
        <w:jc w:val="center"/>
      </w:pPr>
      <w:r>
        <w:rPr>
          <w:color w:val="CCCCCC"/>
          <w:sz w:val="56"/>
        </w:rPr>
        <w:t>...</w:t>
      </w:r>
    </w:p>
    <w:p>
      <w:pPr>
        <w:spacing w:after="240" w:line="432" w:lineRule="auto"/>
      </w:pPr>
      <w:r>
        <w:rPr>
          <w:b/>
          <w:color w:val="C9222A"/>
          <w:sz w:val="44"/>
        </w:rPr>
        <w:t xml:space="preserve">HOOK: </w:t>
      </w:r>
      <w:r>
        <w:rPr>
          <w:sz w:val="48"/>
        </w:rPr>
        <w:t>10% of Kyrgyzstan's entire population lives abroad. Here's the story behind that number.</w:t>
      </w:r>
    </w:p>
    <w:p>
      <w:pPr>
        <w:spacing w:after="360" w:line="432" w:lineRule="auto"/>
      </w:pPr>
      <w:r>
        <w:rPr>
          <w:sz w:val="48"/>
        </w:rPr>
        <w:t>When the Soviet Union collapsed, Central Asian countries lost their entire economic system overnight. State enterprises that provided jobs, housing, and services disappeared.</w:t>
      </w:r>
    </w:p>
    <w:p>
      <w:pPr>
        <w:spacing w:after="360" w:line="432" w:lineRule="auto"/>
      </w:pPr>
      <w:r>
        <w:rPr>
          <w:sz w:val="48"/>
        </w:rPr>
        <w:t>Three decades later, the gap still hasn't closed.</w:t>
      </w:r>
    </w:p>
    <w:p>
      <w:pPr>
        <w:spacing w:after="360" w:line="432" w:lineRule="auto"/>
      </w:pPr>
      <w:r>
        <w:rPr>
          <w:sz w:val="48"/>
        </w:rPr>
        <w:t>In Kyrgyzstan, 600,000 citizens work abroad as labor migrants. Most are in Russia doing dangerous construction work.</w:t>
      </w:r>
    </w:p>
    <w:p>
      <w:pPr>
        <w:spacing w:after="360" w:line="432" w:lineRule="auto"/>
      </w:pPr>
      <w:r>
        <w:rPr>
          <w:sz w:val="48"/>
        </w:rPr>
        <w:t>Youth unemployment is 15.7% -- and the real number is much higher because discouraged workers stop looking.</w:t>
      </w:r>
    </w:p>
    <w:p>
      <w:pPr>
        <w:spacing w:after="360" w:line="432" w:lineRule="auto"/>
      </w:pPr>
      <w:r>
        <w:rPr>
          <w:sz w:val="48"/>
        </w:rPr>
        <w:t>The talent is there. The work ethic is there. What's missing is the economic infrastructure: financial literacy, business skills, and access to startup capital.</w:t>
      </w:r>
    </w:p>
    <w:p>
      <w:pPr>
        <w:spacing w:after="360" w:line="432" w:lineRule="auto"/>
      </w:pPr>
      <w:r>
        <w:rPr>
          <w:sz w:val="48"/>
        </w:rPr>
        <w:t>That's exactly what we're building.</w:t>
      </w:r>
    </w:p>
    <w:p>
      <w:pPr>
        <w:spacing w:after="240" w:line="432" w:lineRule="auto"/>
      </w:pPr>
      <w:r>
        <w:rPr>
          <w:b/>
          <w:color w:val="228B22"/>
          <w:sz w:val="44"/>
        </w:rPr>
        <w:t xml:space="preserve">CTA: </w:t>
      </w:r>
      <w:r>
        <w:rPr>
          <w:sz w:val="48"/>
        </w:rPr>
        <w:t>Follow to learn more. Full article on our blog.</w:t>
      </w:r>
    </w:p>
    <w:p>
      <w:r>
        <w:br w:type="page"/>
      </w:r>
    </w:p>
    <w:p>
      <w:pPr>
        <w:jc w:val="center"/>
      </w:pPr>
      <w:r>
        <w:rPr>
          <w:b/>
          <w:color w:val="C9922A"/>
          <w:sz w:val="40"/>
        </w:rPr>
        <w:t>[ SHORT 5: THE #1 FINANCIAL MISTAKE I SEE EVERYWHERE ]</w:t>
      </w:r>
    </w:p>
    <w:p>
      <w:pPr>
        <w:jc w:val="center"/>
      </w:pPr>
      <w:r>
        <w:rPr>
          <w:i/>
          <w:color w:val="999999"/>
          <w:sz w:val="32"/>
        </w:rPr>
        <w:t>(Post Date: March 12 | Vertical 9:16)</w:t>
      </w:r>
    </w:p>
    <w:p>
      <w:pPr>
        <w:jc w:val="center"/>
      </w:pPr>
      <w:r>
        <w:rPr>
          <w:color w:val="CCCCCC"/>
          <w:sz w:val="56"/>
        </w:rPr>
        <w:t>...</w:t>
      </w:r>
    </w:p>
    <w:p>
      <w:pPr>
        <w:spacing w:after="240" w:line="432" w:lineRule="auto"/>
      </w:pPr>
      <w:r>
        <w:rPr>
          <w:b/>
          <w:color w:val="C9222A"/>
          <w:sz w:val="44"/>
        </w:rPr>
        <w:t xml:space="preserve">HOOK: </w:t>
      </w:r>
      <w:r>
        <w:rPr>
          <w:sz w:val="48"/>
        </w:rPr>
        <w:t>The number one financial mistake I see everywhere -- whether it's Florida or Kyrgyzstan.</w:t>
      </w:r>
    </w:p>
    <w:p>
      <w:pPr>
        <w:spacing w:after="360" w:line="432" w:lineRule="auto"/>
      </w:pPr>
      <w:r>
        <w:rPr>
          <w:sz w:val="48"/>
        </w:rPr>
        <w:t>Not tracking your spending. It sounds too simple to matter, but it's the foundation everything else breaks down without.</w:t>
      </w:r>
    </w:p>
    <w:p>
      <w:pPr>
        <w:spacing w:after="360" w:line="432" w:lineRule="auto"/>
      </w:pPr>
      <w:r>
        <w:rPr>
          <w:sz w:val="48"/>
        </w:rPr>
        <w:t>I've worked with entrepreneurs in Central Asia and families here in the US, and the pattern is identical. People think they know where their money goes. They're almost always wrong.</w:t>
      </w:r>
    </w:p>
    <w:p>
      <w:pPr>
        <w:spacing w:after="360" w:line="432" w:lineRule="auto"/>
      </w:pPr>
      <w:r>
        <w:rPr>
          <w:sz w:val="48"/>
        </w:rPr>
        <w:t>When we start our financial literacy course, the very first exercise is a complete financial snapshot. Write down every dollar coming in and every dollar going out. No rounding, no skipping, no guessing.</w:t>
      </w:r>
    </w:p>
    <w:p>
      <w:pPr>
        <w:spacing w:after="360" w:line="432" w:lineRule="auto"/>
      </w:pPr>
      <w:r>
        <w:rPr>
          <w:sz w:val="48"/>
        </w:rPr>
        <w:t>Almost every single person is shocked by what they find.</w:t>
      </w:r>
    </w:p>
    <w:p>
      <w:pPr>
        <w:spacing w:after="360" w:line="432" w:lineRule="auto"/>
      </w:pPr>
      <w:r>
        <w:rPr>
          <w:sz w:val="48"/>
        </w:rPr>
        <w:t>You can't budget if you don't know the real numbers. You can't save if you don't know what you're wasting. You can't build a business if you can't manage your own money.</w:t>
      </w:r>
    </w:p>
    <w:p>
      <w:pPr>
        <w:spacing w:after="360" w:line="432" w:lineRule="auto"/>
      </w:pPr>
      <w:r>
        <w:rPr>
          <w:sz w:val="48"/>
        </w:rPr>
        <w:t>Start here. Track everything for 30 days.</w:t>
      </w:r>
    </w:p>
    <w:p>
      <w:pPr>
        <w:spacing w:after="240" w:line="432" w:lineRule="auto"/>
      </w:pPr>
      <w:r>
        <w:rPr>
          <w:b/>
          <w:color w:val="228B22"/>
          <w:sz w:val="44"/>
        </w:rPr>
        <w:t xml:space="preserve">CTA: </w:t>
      </w:r>
      <w:r>
        <w:rPr>
          <w:sz w:val="48"/>
        </w:rPr>
        <w:t>Want the full framework? Our financial literacy course is free. Link in bio.</w:t>
      </w:r>
    </w:p>
    <w:p>
      <w:r>
        <w:br w:type="page"/>
      </w:r>
    </w:p>
    <w:p>
      <w:pPr>
        <w:jc w:val="center"/>
      </w:pPr>
      <w:r>
        <w:rPr>
          <w:b/>
          <w:color w:val="C9922A"/>
          <w:sz w:val="40"/>
        </w:rPr>
        <w:t>[ SHORT 6: WHAT HAPPENS WHEN YOU FLOOD A MARKET WITH FREE STUFF ]</w:t>
      </w:r>
    </w:p>
    <w:p>
      <w:pPr>
        <w:jc w:val="center"/>
      </w:pPr>
      <w:r>
        <w:rPr>
          <w:i/>
          <w:color w:val="999999"/>
          <w:sz w:val="32"/>
        </w:rPr>
        <w:t>(Post Date: March 14 | Vertical 9:16)</w:t>
      </w:r>
    </w:p>
    <w:p>
      <w:pPr>
        <w:jc w:val="center"/>
      </w:pPr>
      <w:r>
        <w:rPr>
          <w:color w:val="CCCCCC"/>
          <w:sz w:val="56"/>
        </w:rPr>
        <w:t>...</w:t>
      </w:r>
    </w:p>
    <w:p>
      <w:pPr>
        <w:spacing w:after="240" w:line="432" w:lineRule="auto"/>
      </w:pPr>
      <w:r>
        <w:rPr>
          <w:b/>
          <w:color w:val="C9222A"/>
          <w:sz w:val="44"/>
        </w:rPr>
        <w:t xml:space="preserve">HOOK: </w:t>
      </w:r>
      <w:r>
        <w:rPr>
          <w:sz w:val="48"/>
        </w:rPr>
        <w:t>What happens when you give away free mosquito nets in Africa? You destroy the local net industry.</w:t>
      </w:r>
    </w:p>
    <w:p>
      <w:pPr>
        <w:spacing w:after="360" w:line="432" w:lineRule="auto"/>
      </w:pPr>
      <w:r>
        <w:rPr>
          <w:sz w:val="48"/>
        </w:rPr>
        <w:t>This is from Zambian economist Dambisa Moyo.</w:t>
      </w:r>
    </w:p>
    <w:p>
      <w:pPr>
        <w:spacing w:after="360" w:line="432" w:lineRule="auto"/>
      </w:pPr>
      <w:r>
        <w:rPr>
          <w:sz w:val="48"/>
        </w:rPr>
        <w:t>When a foreign organization floods a market with free nets, the local manufacturer goes out of business. When those free nets wear out, there's no local industry left to make new ones. The community ends up worse off than before the aid arrived.</w:t>
      </w:r>
    </w:p>
    <w:p>
      <w:pPr>
        <w:spacing w:after="360" w:line="432" w:lineRule="auto"/>
      </w:pPr>
      <w:r>
        <w:rPr>
          <w:sz w:val="48"/>
        </w:rPr>
        <w:t>This pattern repeats across decades of development work. Free clothes destroying textile markets. Free food undercutting local farmers. Good intentions creating dependency.</w:t>
      </w:r>
    </w:p>
    <w:p>
      <w:pPr>
        <w:spacing w:after="360" w:line="432" w:lineRule="auto"/>
      </w:pPr>
      <w:r>
        <w:rPr>
          <w:sz w:val="48"/>
        </w:rPr>
        <w:t>The alternative? Teach people to build businesses. A business creates permanent income. It hires locally. It doesn't need ongoing external funding.</w:t>
      </w:r>
    </w:p>
    <w:p>
      <w:pPr>
        <w:spacing w:after="360" w:line="432" w:lineRule="auto"/>
      </w:pPr>
      <w:r>
        <w:rPr>
          <w:sz w:val="48"/>
        </w:rPr>
        <w:t>That's what Businesses Beyond Borders does.</w:t>
      </w:r>
    </w:p>
    <w:p>
      <w:pPr>
        <w:spacing w:after="240" w:line="432" w:lineRule="auto"/>
      </w:pPr>
      <w:r>
        <w:rPr>
          <w:b/>
          <w:color w:val="228B22"/>
          <w:sz w:val="44"/>
        </w:rPr>
        <w:t xml:space="preserve">CTA: </w:t>
      </w:r>
      <w:r>
        <w:rPr>
          <w:sz w:val="48"/>
        </w:rPr>
        <w:t>Follow for the better alternative. Link in bio.</w:t>
      </w:r>
    </w:p>
    <w:p>
      <w:r>
        <w:br w:type="page"/>
      </w:r>
    </w:p>
    <w:p>
      <w:pPr>
        <w:jc w:val="center"/>
      </w:pPr>
      <w:r>
        <w:rPr>
          <w:b/>
          <w:color w:val="C9922A"/>
          <w:sz w:val="40"/>
        </w:rPr>
        <w:t>[ SHORT 7: HOW TO CREATE A BUDGET IN 5 MINUTES ]</w:t>
      </w:r>
    </w:p>
    <w:p>
      <w:pPr>
        <w:jc w:val="center"/>
      </w:pPr>
      <w:r>
        <w:rPr>
          <w:i/>
          <w:color w:val="999999"/>
          <w:sz w:val="32"/>
        </w:rPr>
        <w:t>(Post Date: March 18 | Vertical 9:16)</w:t>
      </w:r>
    </w:p>
    <w:p>
      <w:pPr>
        <w:jc w:val="center"/>
      </w:pPr>
      <w:r>
        <w:rPr>
          <w:color w:val="CCCCCC"/>
          <w:sz w:val="56"/>
        </w:rPr>
        <w:t>...</w:t>
      </w:r>
    </w:p>
    <w:p>
      <w:pPr>
        <w:spacing w:after="240" w:line="432" w:lineRule="auto"/>
      </w:pPr>
      <w:r>
        <w:rPr>
          <w:b/>
          <w:color w:val="C9222A"/>
          <w:sz w:val="44"/>
        </w:rPr>
        <w:t xml:space="preserve">HOOK: </w:t>
      </w:r>
      <w:r>
        <w:rPr>
          <w:sz w:val="48"/>
        </w:rPr>
        <w:t>Here's how to create a budget that actually works in 5 minutes. No apps needed.</w:t>
      </w:r>
    </w:p>
    <w:p>
      <w:pPr>
        <w:spacing w:after="360" w:line="432" w:lineRule="auto"/>
      </w:pPr>
      <w:r>
        <w:rPr>
          <w:sz w:val="48"/>
        </w:rPr>
        <w:t>Step 1: Write down your monthly take-home income. The real number. After taxes.</w:t>
      </w:r>
    </w:p>
    <w:p>
      <w:pPr>
        <w:spacing w:after="360" w:line="432" w:lineRule="auto"/>
      </w:pPr>
      <w:r>
        <w:rPr>
          <w:sz w:val="48"/>
        </w:rPr>
        <w:t>Step 2: List your fixed expenses. Rent, utilities, insurance, car payment -- the things that don't change.</w:t>
      </w:r>
    </w:p>
    <w:p>
      <w:pPr>
        <w:spacing w:after="360" w:line="432" w:lineRule="auto"/>
      </w:pPr>
      <w:r>
        <w:rPr>
          <w:sz w:val="48"/>
        </w:rPr>
        <w:t>Step 3: List your variable expenses. Groceries, gas, entertainment, subscriptions. Look at your last 3 months of bank statements to get the real numbers, not the ones you wish were true.</w:t>
      </w:r>
    </w:p>
    <w:p>
      <w:pPr>
        <w:spacing w:after="360" w:line="432" w:lineRule="auto"/>
      </w:pPr>
      <w:r>
        <w:rPr>
          <w:sz w:val="48"/>
        </w:rPr>
        <w:t>Step 4: Subtract expenses from income. If the number is positive, you have money to put toward savings, debt payoff, or investing. If it's negative, you're spending more than you earn and something has to change.</w:t>
      </w:r>
    </w:p>
    <w:p>
      <w:pPr>
        <w:spacing w:after="360" w:line="432" w:lineRule="auto"/>
      </w:pPr>
      <w:r>
        <w:rPr>
          <w:sz w:val="48"/>
        </w:rPr>
        <w:t>Step 5: Give every remaining dollar a job. Savings, emergency fund, debt payoff, retirement. Don't leave money unassigned or it will disappear.</w:t>
      </w:r>
    </w:p>
    <w:p>
      <w:pPr>
        <w:spacing w:after="360" w:line="432" w:lineRule="auto"/>
      </w:pPr>
      <w:r>
        <w:rPr>
          <w:sz w:val="48"/>
        </w:rPr>
        <w:t>That's zero-based budgeting. It's what we teach in Week 2 of our free financial literacy course.</w:t>
      </w:r>
    </w:p>
    <w:p>
      <w:pPr>
        <w:spacing w:after="240" w:line="432" w:lineRule="auto"/>
      </w:pPr>
      <w:r>
        <w:rPr>
          <w:b/>
          <w:color w:val="228B22"/>
          <w:sz w:val="44"/>
        </w:rPr>
        <w:t xml:space="preserve">CTA: </w:t>
      </w:r>
      <w:r>
        <w:rPr>
          <w:sz w:val="48"/>
        </w:rPr>
        <w:t>Save this. Share it with someone who needs it. Full course is free -- link in bio.</w:t>
      </w:r>
    </w:p>
    <w:p>
      <w:r>
        <w:br w:type="page"/>
      </w:r>
    </w:p>
    <w:p>
      <w:pPr>
        <w:jc w:val="center"/>
      </w:pPr>
      <w:r>
        <w:rPr>
          <w:b/>
          <w:color w:val="C9922A"/>
          <w:sz w:val="40"/>
        </w:rPr>
        <w:t>[ SHORT 8: DEBT SNOWBALL VS. AVALANCHE: WHICH ONE WINS? ]</w:t>
      </w:r>
    </w:p>
    <w:p>
      <w:pPr>
        <w:jc w:val="center"/>
      </w:pPr>
      <w:r>
        <w:rPr>
          <w:i/>
          <w:color w:val="999999"/>
          <w:sz w:val="32"/>
        </w:rPr>
        <w:t>(Post Date: March 19 | Vertical 9:16)</w:t>
      </w:r>
    </w:p>
    <w:p>
      <w:pPr>
        <w:jc w:val="center"/>
      </w:pPr>
      <w:r>
        <w:rPr>
          <w:color w:val="CCCCCC"/>
          <w:sz w:val="56"/>
        </w:rPr>
        <w:t>...</w:t>
      </w:r>
    </w:p>
    <w:p>
      <w:pPr>
        <w:spacing w:after="240" w:line="432" w:lineRule="auto"/>
      </w:pPr>
      <w:r>
        <w:rPr>
          <w:b/>
          <w:color w:val="C9222A"/>
          <w:sz w:val="44"/>
        </w:rPr>
        <w:t xml:space="preserve">HOOK: </w:t>
      </w:r>
      <w:r>
        <w:rPr>
          <w:sz w:val="48"/>
        </w:rPr>
        <w:t>Debt snowball or debt avalanche? Which method actually works better?</w:t>
      </w:r>
    </w:p>
    <w:p>
      <w:pPr>
        <w:spacing w:after="360" w:line="432" w:lineRule="auto"/>
      </w:pPr>
      <w:r>
        <w:rPr>
          <w:sz w:val="48"/>
        </w:rPr>
        <w:t>The avalanche method says pay off the highest interest rate first. Mathematically, it saves you the most money.</w:t>
      </w:r>
    </w:p>
    <w:p>
      <w:pPr>
        <w:spacing w:after="360" w:line="432" w:lineRule="auto"/>
      </w:pPr>
      <w:r>
        <w:rPr>
          <w:sz w:val="48"/>
        </w:rPr>
        <w:t>The snowball method says pay off the smallest balance first. Psychologically, it keeps you motivated because you see progress faster.</w:t>
      </w:r>
    </w:p>
    <w:p>
      <w:pPr>
        <w:spacing w:after="360" w:line="432" w:lineRule="auto"/>
      </w:pPr>
      <w:r>
        <w:rPr>
          <w:sz w:val="48"/>
        </w:rPr>
        <w:t>Here's what the research actually shows: the snowball method works better for most people.</w:t>
      </w:r>
    </w:p>
    <w:p>
      <w:pPr>
        <w:spacing w:after="360" w:line="432" w:lineRule="auto"/>
      </w:pPr>
      <w:r>
        <w:rPr>
          <w:sz w:val="48"/>
        </w:rPr>
        <w:t>Not because the math is better -- it isn't. But because personal finance is more about behavior than math.</w:t>
      </w:r>
    </w:p>
    <w:p>
      <w:pPr>
        <w:spacing w:after="360" w:line="432" w:lineRule="auto"/>
      </w:pPr>
      <w:r>
        <w:rPr>
          <w:sz w:val="48"/>
        </w:rPr>
        <w:t>When you pay off a $300 credit card in two months, that win gives you momentum to tackle the $5,000 one. When you start with the $5,000 one, most people quit before they see progress.</w:t>
      </w:r>
    </w:p>
    <w:p>
      <w:pPr>
        <w:spacing w:after="360" w:line="432" w:lineRule="auto"/>
      </w:pPr>
      <w:r>
        <w:rPr>
          <w:sz w:val="48"/>
        </w:rPr>
        <w:t>The best debt payoff method is the one you'll actually stick with.</w:t>
      </w:r>
    </w:p>
    <w:p>
      <w:pPr>
        <w:spacing w:after="240" w:line="432" w:lineRule="auto"/>
      </w:pPr>
      <w:r>
        <w:rPr>
          <w:b/>
          <w:color w:val="228B22"/>
          <w:sz w:val="44"/>
        </w:rPr>
        <w:t xml:space="preserve">CTA: </w:t>
      </w:r>
      <w:r>
        <w:rPr>
          <w:sz w:val="48"/>
        </w:rPr>
        <w:t>Full guide on our blog. Link in bio.</w:t>
      </w:r>
    </w:p>
    <w:p>
      <w:r>
        <w:br w:type="page"/>
      </w:r>
    </w:p>
    <w:p>
      <w:pPr>
        <w:jc w:val="center"/>
      </w:pPr>
      <w:r>
        <w:rPr>
          <w:b/>
          <w:color w:val="C9922A"/>
          <w:sz w:val="40"/>
        </w:rPr>
        <w:t>[ SHORT 9: 3 THINGS I WISH I KNEW ABOUT MONEY AT 18 ]</w:t>
      </w:r>
    </w:p>
    <w:p>
      <w:pPr>
        <w:jc w:val="center"/>
      </w:pPr>
      <w:r>
        <w:rPr>
          <w:i/>
          <w:color w:val="999999"/>
          <w:sz w:val="32"/>
        </w:rPr>
        <w:t>(Post Date: March 21 | Vertical 9:16)</w:t>
      </w:r>
    </w:p>
    <w:p>
      <w:pPr>
        <w:jc w:val="center"/>
      </w:pPr>
      <w:r>
        <w:rPr>
          <w:color w:val="CCCCCC"/>
          <w:sz w:val="56"/>
        </w:rPr>
        <w:t>...</w:t>
      </w:r>
    </w:p>
    <w:p>
      <w:pPr>
        <w:spacing w:after="240" w:line="432" w:lineRule="auto"/>
      </w:pPr>
      <w:r>
        <w:rPr>
          <w:b/>
          <w:color w:val="C9222A"/>
          <w:sz w:val="44"/>
        </w:rPr>
        <w:t xml:space="preserve">HOOK: </w:t>
      </w:r>
      <w:r>
        <w:rPr>
          <w:sz w:val="48"/>
        </w:rPr>
        <w:t>Three things about money I wish someone had told me at 18.</w:t>
      </w:r>
    </w:p>
    <w:p>
      <w:pPr>
        <w:spacing w:after="360" w:line="432" w:lineRule="auto"/>
      </w:pPr>
      <w:r>
        <w:rPr>
          <w:sz w:val="48"/>
        </w:rPr>
        <w:t>Number one: Your income doesn't make you rich. Your savings rate does. Someone earning $40,000 who saves 20% will build more wealth than someone earning $100,000 who saves nothing.</w:t>
      </w:r>
    </w:p>
    <w:p>
      <w:pPr>
        <w:spacing w:after="360" w:line="432" w:lineRule="auto"/>
      </w:pPr>
      <w:r>
        <w:rPr>
          <w:sz w:val="48"/>
        </w:rPr>
        <w:t>Number two: Debt isn't always bad -- but consumer debt almost always is. A loan for education or a business can be an investment. A loan for a TV or a vacation is just borrowing from your future self.</w:t>
      </w:r>
    </w:p>
    <w:p>
      <w:pPr>
        <w:spacing w:after="360" w:line="432" w:lineRule="auto"/>
      </w:pPr>
      <w:r>
        <w:rPr>
          <w:sz w:val="48"/>
        </w:rPr>
        <w:t>Number three: The most important financial skill isn't investing or budgeting. It's the ability to delay gratification. Every wealthy person I've studied has this in common: they're willing to live below their means now to build something bigger later.</w:t>
      </w:r>
    </w:p>
    <w:p>
      <w:pPr>
        <w:spacing w:after="360" w:line="432" w:lineRule="auto"/>
      </w:pPr>
      <w:r>
        <w:rPr>
          <w:sz w:val="48"/>
        </w:rPr>
        <w:t>These aren't secrets. But almost nobody teaches them.</w:t>
      </w:r>
    </w:p>
    <w:p>
      <w:pPr>
        <w:spacing w:after="240" w:line="432" w:lineRule="auto"/>
      </w:pPr>
      <w:r>
        <w:rPr>
          <w:b/>
          <w:color w:val="228B22"/>
          <w:sz w:val="44"/>
        </w:rPr>
        <w:t xml:space="preserve">CTA: </w:t>
      </w:r>
      <w:r>
        <w:rPr>
          <w:sz w:val="48"/>
        </w:rPr>
        <w:t>What would you add to this list? Comment below. Free financial literacy course -- link in bio.</w:t>
      </w:r>
    </w:p>
    <w:p>
      <w:r>
        <w:br w:type="page"/>
      </w:r>
    </w:p>
    <w:p>
      <w:pPr>
        <w:jc w:val="center"/>
      </w:pPr>
      <w:r>
        <w:rPr>
          <w:b/>
          <w:color w:val="C9922A"/>
          <w:sz w:val="40"/>
        </w:rPr>
        <w:t>[ SHORT 10: HE PAID OFF ALL HIS DEBT IN 8 MONTHS ]</w:t>
      </w:r>
    </w:p>
    <w:p>
      <w:pPr>
        <w:jc w:val="center"/>
      </w:pPr>
      <w:r>
        <w:rPr>
          <w:i/>
          <w:color w:val="999999"/>
          <w:sz w:val="32"/>
        </w:rPr>
        <w:t>(Post Date: March 25 | Vertical 9:16)</w:t>
      </w:r>
    </w:p>
    <w:p>
      <w:pPr>
        <w:jc w:val="center"/>
      </w:pPr>
      <w:r>
        <w:rPr>
          <w:color w:val="CCCCCC"/>
          <w:sz w:val="56"/>
        </w:rPr>
        <w:t>...</w:t>
      </w:r>
    </w:p>
    <w:p>
      <w:pPr>
        <w:spacing w:after="240" w:line="432" w:lineRule="auto"/>
      </w:pPr>
      <w:r>
        <w:rPr>
          <w:b/>
          <w:color w:val="C9222A"/>
          <w:sz w:val="44"/>
        </w:rPr>
        <w:t xml:space="preserve">HOOK: </w:t>
      </w:r>
      <w:r>
        <w:rPr>
          <w:sz w:val="48"/>
        </w:rPr>
        <w:t>He was drowning in debt. Eight months later, every dollar was paid off. Here's what changed.</w:t>
      </w:r>
    </w:p>
    <w:p>
      <w:pPr>
        <w:spacing w:after="360" w:line="432" w:lineRule="auto"/>
      </w:pPr>
      <w:r>
        <w:rPr>
          <w:sz w:val="48"/>
        </w:rPr>
        <w:t>Timur M. in Almaty, Kazakhstan wasn't earning too little. He was managing too little. Nobody had ever taught him how money works.</w:t>
      </w:r>
    </w:p>
    <w:p>
      <w:pPr>
        <w:spacing w:after="360" w:line="432" w:lineRule="auto"/>
      </w:pPr>
      <w:r>
        <w:rPr>
          <w:sz w:val="48"/>
        </w:rPr>
        <w:t>Our financial literacy course gave him three things.</w:t>
      </w:r>
    </w:p>
    <w:p>
      <w:pPr>
        <w:spacing w:after="360" w:line="432" w:lineRule="auto"/>
      </w:pPr>
      <w:r>
        <w:rPr>
          <w:sz w:val="48"/>
        </w:rPr>
        <w:t>First: a complete picture of where he stood. Total income, total expenses, total debt -- written down for the first time.</w:t>
      </w:r>
    </w:p>
    <w:p>
      <w:pPr>
        <w:spacing w:after="360" w:line="432" w:lineRule="auto"/>
      </w:pPr>
      <w:r>
        <w:rPr>
          <w:sz w:val="48"/>
        </w:rPr>
        <w:t>Second: the debt snowball method. Pay off the smallest debt first, then roll that payment into the next one. Build momentum through small wins.</w:t>
      </w:r>
    </w:p>
    <w:p>
      <w:pPr>
        <w:spacing w:after="360" w:line="432" w:lineRule="auto"/>
      </w:pPr>
      <w:r>
        <w:rPr>
          <w:sz w:val="48"/>
        </w:rPr>
        <w:t>Third: a budget that accounted for every dollar. No money left "unassigned." No mystery spending.</w:t>
      </w:r>
    </w:p>
    <w:p>
      <w:pPr>
        <w:spacing w:after="360" w:line="432" w:lineRule="auto"/>
      </w:pPr>
      <w:r>
        <w:rPr>
          <w:sz w:val="48"/>
        </w:rPr>
        <w:t>Eight months. Everything paid off.</w:t>
      </w:r>
    </w:p>
    <w:p>
      <w:pPr>
        <w:spacing w:after="360" w:line="432" w:lineRule="auto"/>
      </w:pPr>
      <w:r>
        <w:rPr>
          <w:sz w:val="48"/>
        </w:rPr>
        <w:t>Then he enrolled in our business creation program and launched FreshRoute Delivery. Today: 200+ customers a week in Almaty.</w:t>
      </w:r>
    </w:p>
    <w:p>
      <w:pPr>
        <w:spacing w:after="240" w:line="432" w:lineRule="auto"/>
      </w:pPr>
      <w:r>
        <w:rPr>
          <w:b/>
          <w:color w:val="228B22"/>
          <w:sz w:val="44"/>
        </w:rPr>
        <w:t xml:space="preserve">CTA: </w:t>
      </w:r>
      <w:r>
        <w:rPr>
          <w:sz w:val="48"/>
        </w:rPr>
        <w:t>His full story is on our website. Free course to start your own journey -- link in bio.</w:t>
      </w:r>
    </w:p>
    <w:p>
      <w:r>
        <w:br w:type="page"/>
      </w:r>
    </w:p>
    <w:p>
      <w:pPr>
        <w:jc w:val="center"/>
      </w:pPr>
      <w:r>
        <w:rPr>
          <w:b/>
          <w:color w:val="C9922A"/>
          <w:sz w:val="40"/>
        </w:rPr>
        <w:t>[ SHORT 11: HOW TO BUILD CREDIT WHEN YOU HAVE NONE ]</w:t>
      </w:r>
    </w:p>
    <w:p>
      <w:pPr>
        <w:jc w:val="center"/>
      </w:pPr>
      <w:r>
        <w:rPr>
          <w:i/>
          <w:color w:val="999999"/>
          <w:sz w:val="32"/>
        </w:rPr>
        <w:t>(Post Date: March 26 | Vertical 9:16)</w:t>
      </w:r>
    </w:p>
    <w:p>
      <w:pPr>
        <w:jc w:val="center"/>
      </w:pPr>
      <w:r>
        <w:rPr>
          <w:color w:val="CCCCCC"/>
          <w:sz w:val="56"/>
        </w:rPr>
        <w:t>...</w:t>
      </w:r>
    </w:p>
    <w:p>
      <w:pPr>
        <w:spacing w:after="240" w:line="432" w:lineRule="auto"/>
      </w:pPr>
      <w:r>
        <w:rPr>
          <w:b/>
          <w:color w:val="C9222A"/>
          <w:sz w:val="44"/>
        </w:rPr>
        <w:t xml:space="preserve">HOOK: </w:t>
      </w:r>
      <w:r>
        <w:rPr>
          <w:sz w:val="48"/>
        </w:rPr>
        <w:t>Zero credit history? Here's how to build it from nothing.</w:t>
      </w:r>
    </w:p>
    <w:p>
      <w:pPr>
        <w:spacing w:after="360" w:line="432" w:lineRule="auto"/>
      </w:pPr>
      <w:r>
        <w:rPr>
          <w:sz w:val="48"/>
        </w:rPr>
        <w:t>Step one: Get a secured credit card. You put down a deposit -- say $200 -- and that becomes your credit limit. Use it for one small recurring expense like a streaming subscription. Pay it off in full every single month. Never carry a balance.</w:t>
      </w:r>
    </w:p>
    <w:p>
      <w:pPr>
        <w:spacing w:after="360" w:line="432" w:lineRule="auto"/>
      </w:pPr>
      <w:r>
        <w:rPr>
          <w:sz w:val="48"/>
        </w:rPr>
        <w:t>Step two: Become an authorized user on a family member's credit card. Their payment history starts showing up on your credit report.</w:t>
      </w:r>
    </w:p>
    <w:p>
      <w:pPr>
        <w:spacing w:after="360" w:line="432" w:lineRule="auto"/>
      </w:pPr>
      <w:r>
        <w:rPr>
          <w:sz w:val="48"/>
        </w:rPr>
        <w:t>Step three: Keep your credit utilization below 30%. If your limit is $200, never have more than $60 charged at any time.</w:t>
      </w:r>
    </w:p>
    <w:p>
      <w:pPr>
        <w:spacing w:after="360" w:line="432" w:lineRule="auto"/>
      </w:pPr>
      <w:r>
        <w:rPr>
          <w:sz w:val="48"/>
        </w:rPr>
        <w:t>Step four: Be patient. Credit is built over months and years, not days. Six months of on-time payments on a secured card will give you a real credit score.</w:t>
      </w:r>
    </w:p>
    <w:p>
      <w:pPr>
        <w:spacing w:after="240" w:line="432" w:lineRule="auto"/>
      </w:pPr>
      <w:r>
        <w:rPr>
          <w:b/>
          <w:color w:val="228B22"/>
          <w:sz w:val="44"/>
        </w:rPr>
        <w:t xml:space="preserve">CTA: </w:t>
      </w:r>
      <w:r>
        <w:rPr>
          <w:sz w:val="48"/>
        </w:rPr>
        <w:t>Full guide with all the details on our blog. Link in bio.</w:t>
      </w:r>
    </w:p>
    <w:p>
      <w:r>
        <w:br w:type="page"/>
      </w:r>
    </w:p>
    <w:p>
      <w:pPr>
        <w:jc w:val="center"/>
      </w:pPr>
      <w:r>
        <w:rPr>
          <w:b/>
          <w:color w:val="C9922A"/>
          <w:sz w:val="40"/>
        </w:rPr>
        <w:t>[ SHORT 12: 7 WAYS TO SUPPORT GLOBAL ENTREPRENEURS FROM YOUR LIVING ROOM ]</w:t>
      </w:r>
    </w:p>
    <w:p>
      <w:pPr>
        <w:jc w:val="center"/>
      </w:pPr>
      <w:r>
        <w:rPr>
          <w:i/>
          <w:color w:val="999999"/>
          <w:sz w:val="32"/>
        </w:rPr>
        <w:t>(Post Date: March 28 | Vertical 9:16)</w:t>
      </w:r>
    </w:p>
    <w:p>
      <w:pPr>
        <w:jc w:val="center"/>
      </w:pPr>
      <w:r>
        <w:rPr>
          <w:color w:val="CCCCCC"/>
          <w:sz w:val="56"/>
        </w:rPr>
        <w:t>...</w:t>
      </w:r>
    </w:p>
    <w:p>
      <w:pPr>
        <w:spacing w:after="240" w:line="432" w:lineRule="auto"/>
      </w:pPr>
      <w:r>
        <w:rPr>
          <w:b/>
          <w:color w:val="C9222A"/>
          <w:sz w:val="44"/>
        </w:rPr>
        <w:t xml:space="preserve">HOOK: </w:t>
      </w:r>
      <w:r>
        <w:rPr>
          <w:sz w:val="48"/>
        </w:rPr>
        <w:t>You don't have to fly to Central Asia to make a difference. Here are 7 ways to help from home.</w:t>
      </w:r>
    </w:p>
    <w:p>
      <w:pPr>
        <w:spacing w:after="360" w:line="432" w:lineRule="auto"/>
      </w:pPr>
      <w:r>
        <w:rPr>
          <w:sz w:val="48"/>
        </w:rPr>
        <w:t>One: Share our free financial literacy course with your network. Sometimes the most valuable thing you can give is a link.</w:t>
      </w:r>
    </w:p>
    <w:p>
      <w:pPr>
        <w:spacing w:after="360" w:line="432" w:lineRule="auto"/>
      </w:pPr>
      <w:r>
        <w:rPr>
          <w:sz w:val="48"/>
        </w:rPr>
        <w:t>Two: Follow and engage with our content. The algorithm rewards engagement, and every like and share puts us in front of someone new.</w:t>
      </w:r>
    </w:p>
    <w:p>
      <w:pPr>
        <w:spacing w:after="360" w:line="432" w:lineRule="auto"/>
      </w:pPr>
      <w:r>
        <w:rPr>
          <w:sz w:val="48"/>
        </w:rPr>
        <w:t>Three: Leave a review or testimonial if you've taken our course. Social proof matters.</w:t>
      </w:r>
    </w:p>
    <w:p>
      <w:pPr>
        <w:spacing w:after="360" w:line="432" w:lineRule="auto"/>
      </w:pPr>
      <w:r>
        <w:rPr>
          <w:sz w:val="48"/>
        </w:rPr>
        <w:t>Four: Mentor an entrepreneur for 2-4 hours per month via video call. We provide translation support.</w:t>
      </w:r>
    </w:p>
    <w:p>
      <w:pPr>
        <w:spacing w:after="360" w:line="432" w:lineRule="auto"/>
      </w:pPr>
      <w:r>
        <w:rPr>
          <w:sz w:val="48"/>
        </w:rPr>
        <w:t>Five: Make a one-time or monthly donation. We're a 501(c)(3) -- it's tax-deductible and 100% goes to programs.</w:t>
      </w:r>
    </w:p>
    <w:p>
      <w:pPr>
        <w:spacing w:after="360" w:line="432" w:lineRule="auto"/>
      </w:pPr>
      <w:r>
        <w:rPr>
          <w:sz w:val="48"/>
        </w:rPr>
        <w:t>Six: Connect us with your employer's CSR program. Corporate partnerships fund entire cohorts.</w:t>
      </w:r>
    </w:p>
    <w:p>
      <w:pPr>
        <w:spacing w:after="360" w:line="432" w:lineRule="auto"/>
      </w:pPr>
      <w:r>
        <w:rPr>
          <w:sz w:val="48"/>
        </w:rPr>
        <w:t>Seven: Pray for the entrepreneurs and communities we serve. Whether you give a dollar or not, holding this work in your heart matters.</w:t>
      </w:r>
    </w:p>
    <w:p>
      <w:pPr>
        <w:spacing w:after="240" w:line="432" w:lineRule="auto"/>
      </w:pPr>
      <w:r>
        <w:rPr>
          <w:b/>
          <w:color w:val="228B22"/>
          <w:sz w:val="44"/>
        </w:rPr>
        <w:t xml:space="preserve">CTA: </w:t>
      </w:r>
      <w:r>
        <w:rPr>
          <w:sz w:val="48"/>
        </w:rPr>
        <w:t>Pick one. Do it today. Link in bio for details on all seven.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4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