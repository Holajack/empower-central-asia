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64"/>
        </w:rPr>
        <w:t>VIDEO 4: From Drowning in Debt to 200 Customers a Week: Timur's Story</w:t>
      </w:r>
    </w:p>
    <w:p>
      <w:pPr>
        <w:jc w:val="center"/>
      </w:pPr>
      <w:r>
        <w:rPr>
          <w:color w:val="666666"/>
          <w:sz w:val="36"/>
        </w:rPr>
        <w:t>YouTube Long-Form | 10-12 minutes | March 24</w:t>
      </w:r>
    </w:p>
    <w:p>
      <w:r>
        <w:t>---</w:t>
      </w:r>
    </w:p>
    <w:p>
      <w:pPr>
        <w:jc w:val="center"/>
      </w:pPr>
      <w:r>
        <w:rPr>
          <w:b/>
          <w:color w:val="C9922A"/>
          <w:sz w:val="40"/>
        </w:rPr>
        <w:t>[ SECTION 1: MEET TIMUR (0:00 - 1:30) ]</w:t>
      </w:r>
    </w:p>
    <w:p>
      <w:pPr>
        <w:jc w:val="center"/>
      </w:pPr>
      <w:r>
        <w:rPr>
          <w:i/>
          <w:color w:val="999999"/>
          <w:sz w:val="32"/>
        </w:rPr>
        <w:t>(Storytelling voice. Draw them in.)</w:t>
      </w:r>
    </w:p>
    <w:p>
      <w:pPr>
        <w:jc w:val="center"/>
      </w:pPr>
      <w:r>
        <w:rPr>
          <w:color w:val="CCCCCC"/>
          <w:sz w:val="56"/>
        </w:rPr>
        <w:t>...</w:t>
      </w:r>
    </w:p>
    <w:p>
      <w:pPr>
        <w:spacing w:after="360" w:line="432" w:lineRule="auto"/>
      </w:pPr>
      <w:r>
        <w:rPr>
          <w:sz w:val="48"/>
        </w:rPr>
        <w:t>I want to tell you a story about a guy named Timur. He lives in Almaty, Kazakhstan. And when he first walked into one of our financial literacy sessions, he was drowning.</w:t>
      </w:r>
    </w:p>
    <w:p>
      <w:pPr>
        <w:spacing w:after="360" w:line="432" w:lineRule="auto"/>
      </w:pPr>
      <w:r>
        <w:rPr>
          <w:sz w:val="48"/>
        </w:rPr>
        <w:t>Not in water. In debt. Multiple debts, minimum payments, interest piling up, and absolutely no clear path forward.</w:t>
      </w:r>
    </w:p>
    <w:p>
      <w:pPr>
        <w:spacing w:after="360" w:line="432" w:lineRule="auto"/>
      </w:pPr>
      <w:r>
        <w:rPr>
          <w:sz w:val="48"/>
        </w:rPr>
        <w:t>Now here's what I need you to understand: this wasn't because Timur was lazy. It wasn't because he lacked intelligence. It was because nobody had ever taught him how money works.</w:t>
      </w:r>
    </w:p>
    <w:p>
      <w:pPr>
        <w:spacing w:after="360" w:line="432" w:lineRule="auto"/>
      </w:pPr>
      <w:r>
        <w:rPr>
          <w:sz w:val="48"/>
        </w:rPr>
        <w:t>That's one of the most common starting points we see. Not a character flaw. An education gap.</w:t>
      </w:r>
    </w:p>
    <w:p>
      <w:pPr>
        <w:jc w:val="center"/>
      </w:pPr>
      <w:r>
        <w:rPr>
          <w:b/>
          <w:color w:val="C9922A"/>
          <w:sz w:val="40"/>
        </w:rPr>
        <w:t>[ SECTION 2: THE DEBT TRAP IN CENTRAL ASIA (1:30 - 3:00) ]</w:t>
      </w:r>
    </w:p>
    <w:p>
      <w:pPr>
        <w:jc w:val="center"/>
      </w:pPr>
      <w:r>
        <w:rPr>
          <w:i/>
          <w:color w:val="999999"/>
          <w:sz w:val="32"/>
        </w:rPr>
        <w:t>(Provide context. Make it relatable.)</w:t>
      </w:r>
    </w:p>
    <w:p>
      <w:pPr>
        <w:jc w:val="center"/>
      </w:pPr>
      <w:r>
        <w:rPr>
          <w:color w:val="CCCCCC"/>
          <w:sz w:val="56"/>
        </w:rPr>
        <w:t>...</w:t>
      </w:r>
    </w:p>
    <w:p>
      <w:pPr>
        <w:spacing w:after="360" w:line="432" w:lineRule="auto"/>
      </w:pPr>
      <w:r>
        <w:rPr>
          <w:sz w:val="48"/>
        </w:rPr>
        <w:t>To understand Timur's situation, you need to understand the context.</w:t>
      </w:r>
    </w:p>
    <w:p>
      <w:pPr>
        <w:spacing w:after="360" w:line="432" w:lineRule="auto"/>
      </w:pPr>
      <w:r>
        <w:rPr>
          <w:sz w:val="48"/>
        </w:rPr>
        <w:t>When the Soviet system provided everything -- housing, healthcare, employment -- there was no need for personal financial education. The state handled it. So when these countries transitioned to a market economy, an entire generation entered the financial system with zero preparation.</w:t>
      </w:r>
    </w:p>
    <w:p>
      <w:pPr>
        <w:spacing w:after="360" w:line="432" w:lineRule="auto"/>
      </w:pPr>
      <w:r>
        <w:rPr>
          <w:sz w:val="48"/>
        </w:rPr>
        <w:t>Consumer debt became easily accessible. Credit cards, personal loans, buy-now-pay-later schemes. But financial education didn't keep pace. People borrowed without understanding interest rates, compound debt, or the true cost of minimum payments.</w:t>
      </w:r>
    </w:p>
    <w:p>
      <w:pPr>
        <w:spacing w:after="360" w:line="432" w:lineRule="auto"/>
      </w:pPr>
      <w:r>
        <w:rPr>
          <w:sz w:val="48"/>
        </w:rPr>
        <w:t>The result? Debt spirals. The emotional toll is enormous: shame, hopelessness, strain on families and relationships. And the worst part is, people think it's their fault. They think they're bad with money. When really, they were just never taught.</w:t>
      </w:r>
    </w:p>
    <w:p>
      <w:pPr>
        <w:jc w:val="center"/>
      </w:pPr>
      <w:r>
        <w:rPr>
          <w:b/>
          <w:color w:val="C9922A"/>
          <w:sz w:val="40"/>
        </w:rPr>
        <w:t>[ SECTION 3: WHAT THE COURSE TAUGHT HIM (3:00 - 5:00) ]</w:t>
      </w:r>
    </w:p>
    <w:p>
      <w:pPr>
        <w:jc w:val="center"/>
      </w:pPr>
      <w:r>
        <w:rPr>
          <w:i/>
          <w:color w:val="999999"/>
          <w:sz w:val="32"/>
        </w:rPr>
        <w:t>(Practical. Walk through the transformation.)</w:t>
      </w:r>
    </w:p>
    <w:p>
      <w:pPr>
        <w:jc w:val="center"/>
      </w:pPr>
      <w:r>
        <w:rPr>
          <w:color w:val="CCCCCC"/>
          <w:sz w:val="56"/>
        </w:rPr>
        <w:t>...</w:t>
      </w:r>
    </w:p>
    <w:p>
      <w:pPr>
        <w:spacing w:after="360" w:line="432" w:lineRule="auto"/>
      </w:pPr>
      <w:r>
        <w:rPr>
          <w:sz w:val="48"/>
        </w:rPr>
        <w:t>The first thing our financial literacy course gave Timur was clarity. Week 1 is the financial snapshot exercise. You write down everything: total income, total expenses, every single debt with its interest rate and minimum payment.</w:t>
      </w:r>
    </w:p>
    <w:p>
      <w:pPr>
        <w:spacing w:after="360" w:line="432" w:lineRule="auto"/>
      </w:pPr>
      <w:r>
        <w:rPr>
          <w:sz w:val="48"/>
        </w:rPr>
        <w:t>For the first time in his life, Timur saw the full picture. Not guesses. Not rough estimates. The actual numbers.</w:t>
      </w:r>
    </w:p>
    <w:p>
      <w:pPr>
        <w:spacing w:after="360" w:line="432" w:lineRule="auto"/>
      </w:pPr>
      <w:r>
        <w:rPr>
          <w:sz w:val="48"/>
        </w:rPr>
        <w:t>That's Step 1 and it's the most important one. Because you can't fix what you can't see.</w:t>
      </w:r>
    </w:p>
    <w:p>
      <w:pPr>
        <w:spacing w:after="360" w:line="432" w:lineRule="auto"/>
      </w:pPr>
      <w:r>
        <w:rPr>
          <w:sz w:val="48"/>
        </w:rPr>
        <w:t>Then came budgeting. Week 2 teaches zero-based budgeting: every dollar gets a job. Income minus expenses equals zero. No money left floating around unassigned, because unassigned money always disappears.</w:t>
      </w:r>
    </w:p>
    <w:p>
      <w:pPr>
        <w:spacing w:after="360" w:line="432" w:lineRule="auto"/>
      </w:pPr>
      <w:r>
        <w:rPr>
          <w:sz w:val="48"/>
        </w:rPr>
        <w:t>Then came the debt payoff strategy. We teach the debt snowball method: line up your debts from smallest to largest. Attack the smallest one first while making minimum payments on everything else. When you pay off that first small debt, take that payment and add it to the next one. Build momentum through small wins.</w:t>
      </w:r>
    </w:p>
    <w:p>
      <w:pPr>
        <w:spacing w:after="360" w:line="432" w:lineRule="auto"/>
      </w:pPr>
      <w:r>
        <w:rPr>
          <w:sz w:val="48"/>
        </w:rPr>
        <w:t>The course didn't give Timur money. It gave him a plan.</w:t>
      </w:r>
    </w:p>
    <w:p>
      <w:pPr>
        <w:jc w:val="center"/>
      </w:pPr>
      <w:r>
        <w:rPr>
          <w:b/>
          <w:color w:val="C9922A"/>
          <w:sz w:val="40"/>
        </w:rPr>
        <w:t>[ SECTION 4: PAYING OFF EVERYTHING IN 8 MONTHS (5:00 - 6:30) ]</w:t>
      </w:r>
    </w:p>
    <w:p>
      <w:pPr>
        <w:jc w:val="center"/>
      </w:pPr>
      <w:r>
        <w:rPr>
          <w:i/>
          <w:color w:val="999999"/>
          <w:sz w:val="32"/>
        </w:rPr>
        <w:t>(Let the achievement land.)</w:t>
      </w:r>
    </w:p>
    <w:p>
      <w:pPr>
        <w:jc w:val="center"/>
      </w:pPr>
      <w:r>
        <w:rPr>
          <w:color w:val="CCCCCC"/>
          <w:sz w:val="56"/>
        </w:rPr>
        <w:t>...</w:t>
      </w:r>
    </w:p>
    <w:p>
      <w:pPr>
        <w:spacing w:after="360" w:line="432" w:lineRule="auto"/>
      </w:pPr>
      <w:r>
        <w:rPr>
          <w:sz w:val="48"/>
        </w:rPr>
        <w:t>Eight months. That's how long it took Timur to pay off every single debt.</w:t>
      </w:r>
    </w:p>
    <w:p>
      <w:pPr>
        <w:spacing w:after="360" w:line="432" w:lineRule="auto"/>
      </w:pPr>
      <w:r>
        <w:rPr>
          <w:sz w:val="48"/>
        </w:rPr>
        <w:t>He used the snowball method. He budgeted ruthlessly. He tracked every expense. He found money he didn't know he was wasting and redirected it to debt payoff.</w:t>
      </w:r>
    </w:p>
    <w:p>
      <w:pPr>
        <w:spacing w:after="360" w:line="432" w:lineRule="auto"/>
      </w:pPr>
      <w:r>
        <w:rPr>
          <w:sz w:val="48"/>
        </w:rPr>
        <w:t>In his own words -- and I'll never forget this -- he said: "I was drowning in debt and felt trapped. The financial literacy course gave me a clear plan. I paid off everything in eight months."</w:t>
      </w:r>
    </w:p>
    <w:p>
      <w:pPr>
        <w:spacing w:after="360" w:line="432" w:lineRule="auto"/>
      </w:pPr>
      <w:r>
        <w:rPr>
          <w:sz w:val="48"/>
        </w:rPr>
        <w:t>The psychological shift was as important as the financial one. He went from feeling trapped to feeling in control. From hopeless to empowered. From "I'm bad with money" to "I understand money and I can manage it."</w:t>
      </w:r>
    </w:p>
    <w:p>
      <w:pPr>
        <w:jc w:val="center"/>
      </w:pPr>
      <w:r>
        <w:rPr>
          <w:b/>
          <w:color w:val="C9922A"/>
          <w:sz w:val="40"/>
        </w:rPr>
        <w:t>[ SECTION 5: THE IDEA FOR FRESHROUTE DELIVERY (6:30 - 8:00) ]</w:t>
      </w:r>
    </w:p>
    <w:p>
      <w:pPr>
        <w:jc w:val="center"/>
      </w:pPr>
      <w:r>
        <w:rPr>
          <w:i/>
          <w:color w:val="999999"/>
          <w:sz w:val="32"/>
        </w:rPr>
        <w:t>(Build excitement. The story accelerates.)</w:t>
      </w:r>
    </w:p>
    <w:p>
      <w:pPr>
        <w:jc w:val="center"/>
      </w:pPr>
      <w:r>
        <w:rPr>
          <w:color w:val="CCCCCC"/>
          <w:sz w:val="56"/>
        </w:rPr>
        <w:t>...</w:t>
      </w:r>
    </w:p>
    <w:p>
      <w:pPr>
        <w:spacing w:after="360" w:line="432" w:lineRule="auto"/>
      </w:pPr>
      <w:r>
        <w:rPr>
          <w:sz w:val="48"/>
        </w:rPr>
        <w:t>Once Timur was debt-free, something shifted. He wasn't just surviving anymore. He had bandwidth to think bigger.</w:t>
      </w:r>
    </w:p>
    <w:p>
      <w:pPr>
        <w:spacing w:after="360" w:line="432" w:lineRule="auto"/>
      </w:pPr>
      <w:r>
        <w:rPr>
          <w:sz w:val="48"/>
        </w:rPr>
        <w:t>He enrolled in our Stage 2 business creation program. The first thing we teach is market validation: don't assume you know what people want. Go find out.</w:t>
      </w:r>
    </w:p>
    <w:p>
      <w:pPr>
        <w:spacing w:after="360" w:line="432" w:lineRule="auto"/>
      </w:pPr>
      <w:r>
        <w:rPr>
          <w:sz w:val="48"/>
        </w:rPr>
        <w:t>Timur identified a gap in his neighborhood in Almaty: there was no reliable local delivery service. People needed groceries, packages, and supplies delivered, but the existing options were slow, unreliable, and expensive.</w:t>
      </w:r>
    </w:p>
    <w:p>
      <w:pPr>
        <w:spacing w:after="360" w:line="432" w:lineRule="auto"/>
      </w:pPr>
      <w:r>
        <w:rPr>
          <w:sz w:val="48"/>
        </w:rPr>
        <w:t>He talked to potential customers before spending a single dollar. He counted how many people said yes, I would pay for this. He mapped out the logistics, calculated the costs, built a lean business plan.</w:t>
      </w:r>
    </w:p>
    <w:p>
      <w:pPr>
        <w:spacing w:after="360" w:line="432" w:lineRule="auto"/>
      </w:pPr>
      <w:r>
        <w:rPr>
          <w:sz w:val="48"/>
        </w:rPr>
        <w:t>And then he started. Small. Reinvesting everything back into the business.</w:t>
      </w:r>
    </w:p>
    <w:p>
      <w:pPr>
        <w:jc w:val="center"/>
      </w:pPr>
      <w:r>
        <w:rPr>
          <w:b/>
          <w:color w:val="C9922A"/>
          <w:sz w:val="40"/>
        </w:rPr>
        <w:t>[ SECTION 6: 200 CUSTOMERS A WEEK (8:00 - 9:30) ]</w:t>
      </w:r>
    </w:p>
    <w:p>
      <w:pPr>
        <w:jc w:val="center"/>
      </w:pPr>
      <w:r>
        <w:rPr>
          <w:i/>
          <w:color w:val="999999"/>
          <w:sz w:val="32"/>
        </w:rPr>
        <w:t>(Pride and proof.)</w:t>
      </w:r>
    </w:p>
    <w:p>
      <w:pPr>
        <w:jc w:val="center"/>
      </w:pPr>
      <w:r>
        <w:rPr>
          <w:color w:val="CCCCCC"/>
          <w:sz w:val="56"/>
        </w:rPr>
        <w:t>...</w:t>
      </w:r>
    </w:p>
    <w:p>
      <w:pPr>
        <w:spacing w:after="360" w:line="432" w:lineRule="auto"/>
      </w:pPr>
      <w:r>
        <w:rPr>
          <w:sz w:val="48"/>
        </w:rPr>
        <w:t>Today, Timur's business -- FreshRoute Delivery -- serves over 200 customers a week in Almaty.</w:t>
      </w:r>
    </w:p>
    <w:p>
      <w:pPr>
        <w:spacing w:after="360" w:line="432" w:lineRule="auto"/>
      </w:pPr>
      <w:r>
        <w:rPr>
          <w:sz w:val="48"/>
        </w:rPr>
        <w:t>He's hired employees from his neighborhood. He's creating jobs where there weren't any before. His revenue is growing. The business is sustainable.</w:t>
      </w:r>
    </w:p>
    <w:p>
      <w:pPr>
        <w:spacing w:after="360" w:line="432" w:lineRule="auto"/>
      </w:pPr>
      <w:r>
        <w:rPr>
          <w:sz w:val="48"/>
        </w:rPr>
        <w:t>And remember: this is a guy who, less than two years ago, was drowning in debt with no plan and no hope. Same person. Different tools.</w:t>
      </w:r>
    </w:p>
    <w:p>
      <w:pPr>
        <w:jc w:val="center"/>
      </w:pPr>
      <w:r>
        <w:rPr>
          <w:b/>
          <w:color w:val="C9922A"/>
          <w:sz w:val="40"/>
        </w:rPr>
        <w:t>[ SECTION 7: WHAT'S NEXT FOR TIMUR (9:30 - 10:30) ]</w:t>
      </w:r>
    </w:p>
    <w:p>
      <w:pPr>
        <w:jc w:val="center"/>
      </w:pPr>
      <w:r>
        <w:rPr>
          <w:color w:val="CCCCCC"/>
          <w:sz w:val="56"/>
        </w:rPr>
        <w:t>...</w:t>
      </w:r>
    </w:p>
    <w:p>
      <w:pPr>
        <w:spacing w:after="360" w:line="432" w:lineRule="auto"/>
      </w:pPr>
      <w:r>
        <w:rPr>
          <w:sz w:val="48"/>
        </w:rPr>
        <w:t>Timur is now in our Stage 4 MULTIPLY phase. He's mentoring new entrepreneurs in his community. Teaching them the same financial skills that changed his life.</w:t>
      </w:r>
    </w:p>
    <w:p>
      <w:pPr>
        <w:spacing w:after="360" w:line="432" w:lineRule="auto"/>
      </w:pPr>
      <w:r>
        <w:rPr>
          <w:sz w:val="48"/>
        </w:rPr>
        <w:t>He's expanding FreshRoute into neighboring districts. He's planning to add new services.</w:t>
      </w:r>
    </w:p>
    <w:p>
      <w:pPr>
        <w:spacing w:after="360" w:line="432" w:lineRule="auto"/>
      </w:pPr>
      <w:r>
        <w:rPr>
          <w:sz w:val="48"/>
        </w:rPr>
        <w:t>And the ripple effect is already visible. The people he's hired are earning income. The people he's mentoring are building their own plans. One person's transformation is lifting a whole network.</w:t>
      </w:r>
    </w:p>
    <w:p>
      <w:pPr>
        <w:jc w:val="center"/>
      </w:pPr>
      <w:r>
        <w:rPr>
          <w:b/>
          <w:color w:val="C9922A"/>
          <w:sz w:val="40"/>
        </w:rPr>
        <w:t>[ SECTION 8: WHAT HIS STORY TELLS US (10:30 - END) ]</w:t>
      </w:r>
    </w:p>
    <w:p>
      <w:pPr>
        <w:jc w:val="center"/>
      </w:pPr>
      <w:r>
        <w:rPr>
          <w:i/>
          <w:color w:val="999999"/>
          <w:sz w:val="32"/>
        </w:rPr>
        <w:t>(Bigger picture. Connect to the mission.)</w:t>
      </w:r>
    </w:p>
    <w:p>
      <w:pPr>
        <w:jc w:val="center"/>
      </w:pPr>
      <w:r>
        <w:rPr>
          <w:color w:val="CCCCCC"/>
          <w:sz w:val="56"/>
        </w:rPr>
        <w:t>...</w:t>
      </w:r>
    </w:p>
    <w:p>
      <w:pPr>
        <w:spacing w:after="360" w:line="432" w:lineRule="auto"/>
      </w:pPr>
      <w:r>
        <w:rPr>
          <w:sz w:val="48"/>
        </w:rPr>
        <w:t>Timur's story tells us something important about this work: it's not about giving people things. It's about investing in people.</w:t>
      </w:r>
    </w:p>
    <w:p>
      <w:pPr>
        <w:spacing w:after="360" w:line="432" w:lineRule="auto"/>
      </w:pPr>
      <w:r>
        <w:rPr>
          <w:sz w:val="48"/>
        </w:rPr>
        <w:t>When you invest in someone -- when you give them training, mentorship, and a real shot -- the returns are extraordinary. Not just financially. In dignity. In confidence. In community impact.</w:t>
      </w:r>
    </w:p>
    <w:p>
      <w:pPr>
        <w:spacing w:after="360" w:line="432" w:lineRule="auto"/>
      </w:pPr>
      <w:r>
        <w:rPr>
          <w:sz w:val="48"/>
        </w:rPr>
        <w:t>Our free financial literacy course is available right now. If you're in debt and feeling stuck, or if you know someone who is, this course is the starting line. Link in the description.</w:t>
      </w:r>
    </w:p>
    <w:p>
      <w:pPr>
        <w:spacing w:after="360" w:line="432" w:lineRule="auto"/>
      </w:pPr>
      <w:r>
        <w:rPr>
          <w:sz w:val="48"/>
        </w:rPr>
        <w:t>Check out our success stories page to read more stories like Timur's.</w:t>
      </w:r>
    </w:p>
    <w:p>
      <w:pPr>
        <w:spacing w:after="360" w:line="432" w:lineRule="auto"/>
      </w:pPr>
      <w:r>
        <w:rPr>
          <w:sz w:val="48"/>
        </w:rPr>
        <w:t>Subscribe to follow more of these journeys. And share this video -- because somewhere out there, there's another Timur who just needs the right tools.</w:t>
      </w:r>
    </w:p>
    <w:p>
      <w:pPr>
        <w:jc w:val="center"/>
      </w:pPr>
      <w:r>
        <w:rPr>
          <w:i/>
          <w:color w:val="999999"/>
          <w:sz w:val="32"/>
        </w:rPr>
        <w:t>(Hold for 3 seconds. 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